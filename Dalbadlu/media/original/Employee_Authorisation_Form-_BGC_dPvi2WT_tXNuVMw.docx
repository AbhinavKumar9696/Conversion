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299720</wp:posOffset>
            </wp:positionV>
            <wp:extent cx="2089150" cy="4292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4292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Employee Authorisation Form- BGC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MG04-FM-TAM-021_EAFBC </w:t>
      </w:r>
    </w:p>
    <w:p>
      <w:pPr>
        <w:autoSpaceDN w:val="0"/>
        <w:tabs>
          <w:tab w:pos="7366" w:val="left"/>
        </w:tabs>
        <w:autoSpaceDE w:val="0"/>
        <w:widowControl/>
        <w:spacing w:line="245" w:lineRule="auto" w:before="430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Dated: 14 Oct 2024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To, </w:t>
      </w:r>
    </w:p>
    <w:p>
      <w:pPr>
        <w:autoSpaceDN w:val="0"/>
        <w:autoSpaceDE w:val="0"/>
        <w:widowControl/>
        <w:spacing w:line="194" w:lineRule="auto" w:before="1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HR Department</w:t>
      </w:r>
    </w:p>
    <w:p>
      <w:pPr>
        <w:autoSpaceDN w:val="0"/>
        <w:autoSpaceDE w:val="0"/>
        <w:widowControl/>
        <w:spacing w:line="245" w:lineRule="auto" w:before="166" w:after="0"/>
        <w:ind w:left="0" w:right="53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Makunai Global Technologies Private Limited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Building B, 3rd Floor, Unit No. 301,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World Trade Tower, Sector-16, Noida,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GautamBudh Nagar, Uttar Pradesh,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India- 201031. </w:t>
      </w:r>
    </w:p>
    <w:p>
      <w:pPr>
        <w:autoSpaceDN w:val="0"/>
        <w:tabs>
          <w:tab w:pos="1440" w:val="left"/>
        </w:tabs>
        <w:autoSpaceDE w:val="0"/>
        <w:widowControl/>
        <w:spacing w:line="245" w:lineRule="auto" w:before="288" w:after="0"/>
        <w:ind w:left="0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Subject: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1. Consent for Background verification checks including criminal records check.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Undertaking of no criminal records. </w:t>
      </w:r>
    </w:p>
    <w:p>
      <w:pPr>
        <w:autoSpaceDN w:val="0"/>
        <w:autoSpaceDE w:val="0"/>
        <w:widowControl/>
        <w:spacing w:line="197" w:lineRule="auto" w:before="2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Dear Sir,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is with reference to discussions going on for my candidature in your Company, I understand that pursuant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the policies of the Company, my candidature/employment for the said position is subject to successful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background verification including no past criminal record to the satisfaction of the Company.  I hereby grant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my unconditional permission / consent to Makunai Global Technologies Private Limited including its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associates, employees, agents, authorized background verification partners’ / service providers to undertake /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complete, my background verification including but not limited to my past employments, education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criminal records etc. I further confirm that the Company shall be under no obligation to share the background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verification report with me. </w:t>
      </w:r>
    </w:p>
    <w:p>
      <w:pPr>
        <w:autoSpaceDN w:val="0"/>
        <w:autoSpaceDE w:val="0"/>
        <w:widowControl/>
        <w:spacing w:line="197" w:lineRule="auto" w:before="2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 further confirm that: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I have not, at any time, been convicted by any court in India or anywhere for any offence including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but not limited to moral turpitude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no proceedings in respect of any criminal offence alleged to have been committed by me are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pending before any criminal court in India or anywhere.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no warrant or summons for my appearance, and no warrant for my arrest, has been issued by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court under any law for the time being in force, and that my departure from India has not been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prohibited by order of any such court. </w:t>
      </w:r>
    </w:p>
    <w:p>
      <w:pPr>
        <w:autoSpaceDN w:val="0"/>
        <w:tabs>
          <w:tab w:pos="720" w:val="left"/>
        </w:tabs>
        <w:autoSpaceDE w:val="0"/>
        <w:widowControl/>
        <w:spacing w:line="197" w:lineRule="auto" w:before="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I have never been repatriated from abroad back to India. </w:t>
      </w:r>
    </w:p>
    <w:p>
      <w:pPr>
        <w:autoSpaceDN w:val="0"/>
        <w:autoSpaceDE w:val="0"/>
        <w:widowControl/>
        <w:spacing w:line="245" w:lineRule="auto" w:before="29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 confirm that the information given above is correct and complete and I understand that any false information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could result in my application being rejected or, if appointed, in my dismissal from employment of the Company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without any notice. I understand that any offer of employment made to me will be subject to successful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background verification including no past criminal record to the satisfaction of the Company.  The decision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Company in this regard shall be final and will be acceptable to me.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Thanking You.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Name: </w:t>
      </w:r>
    </w:p>
    <w:p>
      <w:pPr>
        <w:autoSpaceDN w:val="0"/>
        <w:autoSpaceDE w:val="0"/>
        <w:widowControl/>
        <w:spacing w:line="194" w:lineRule="auto" w:before="2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(Signature)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Address: </w:t>
      </w:r>
    </w:p>
    <w:p>
      <w:pPr>
        <w:autoSpaceDN w:val="0"/>
        <w:autoSpaceDE w:val="0"/>
        <w:widowControl/>
        <w:spacing w:line="197" w:lineRule="auto" w:before="2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Phone No: </w:t>
      </w:r>
    </w:p>
    <w:p>
      <w:pPr>
        <w:autoSpaceDN w:val="0"/>
        <w:autoSpaceDE w:val="0"/>
        <w:widowControl/>
        <w:spacing w:line="194" w:lineRule="auto" w:before="2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Email Id: </w:t>
      </w:r>
    </w:p>
    <w:p>
      <w:pPr>
        <w:autoSpaceDN w:val="0"/>
        <w:autoSpaceDE w:val="0"/>
        <w:widowControl/>
        <w:spacing w:line="197" w:lineRule="auto" w:before="13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Version: 1.0                                     MG Restricted                                                    01-Oct-2024 </w:t>
      </w:r>
    </w:p>
    <w:sectPr w:rsidR="00FC693F" w:rsidRPr="0006063C" w:rsidSect="00034616">
      <w:pgSz w:w="11899" w:h="16841"/>
      <w:pgMar w:top="236" w:right="1376" w:bottom="35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